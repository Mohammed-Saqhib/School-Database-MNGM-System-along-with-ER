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52D9" w14:textId="77777777" w:rsidR="006850FC" w:rsidRPr="00D74C79" w:rsidRDefault="00626814">
      <w:pPr>
        <w:pStyle w:val="Heading1"/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MySQL Date &amp; Time Formats – With Queries and Examples</w:t>
      </w:r>
    </w:p>
    <w:p w14:paraId="33DF07B4" w14:textId="77777777" w:rsidR="006850FC" w:rsidRPr="00D74C79" w:rsidRDefault="00626814">
      <w:pPr>
        <w:pStyle w:val="Heading2"/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1. DAY Formats with Query &amp; Example</w:t>
      </w:r>
    </w:p>
    <w:p w14:paraId="0E37591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Format Codes:</w:t>
      </w:r>
    </w:p>
    <w:p w14:paraId="7C607807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%W – Full weekday name (e.g., Monday)</w:t>
      </w:r>
    </w:p>
    <w:p w14:paraId="1BE98DBF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%a – Short weekday name (e.g., Mon)</w:t>
      </w:r>
    </w:p>
    <w:p w14:paraId="69EF8CC2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%w – Day number (0=Sunday)</w:t>
      </w:r>
    </w:p>
    <w:p w14:paraId="25F7ED68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%d – Day of month (01–31)</w:t>
      </w:r>
    </w:p>
    <w:p w14:paraId="335B7D15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%e – Day of month (1–31)</w:t>
      </w:r>
    </w:p>
    <w:p w14:paraId="57DA6159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%D – Day with suffix (e.g., 7th)</w:t>
      </w:r>
    </w:p>
    <w:p w14:paraId="6FD5818D" w14:textId="77777777" w:rsidR="006850FC" w:rsidRPr="00D74C79" w:rsidRDefault="006850FC">
      <w:pPr>
        <w:rPr>
          <w:color w:val="000000" w:themeColor="text1"/>
          <w:sz w:val="36"/>
          <w:szCs w:val="36"/>
        </w:rPr>
      </w:pPr>
    </w:p>
    <w:p w14:paraId="6CD7DF7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Example Query:</w:t>
      </w:r>
    </w:p>
    <w:p w14:paraId="30A542D5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SELECT </w:t>
      </w:r>
    </w:p>
    <w:p w14:paraId="4F01B46D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lastRenderedPageBreak/>
        <w:t xml:space="preserve">    DOB,</w:t>
      </w:r>
    </w:p>
    <w:p w14:paraId="0F73ABA4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'%W') AS Full_Day,</w:t>
      </w:r>
    </w:p>
    <w:p w14:paraId="638C7796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'%a') AS Short_Day,</w:t>
      </w:r>
    </w:p>
    <w:p w14:paraId="1ED49A7F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'%d') AS Day_2Digit,</w:t>
      </w:r>
    </w:p>
    <w:p w14:paraId="5D37CE48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'%D') AS Day_With_Suffix</w:t>
      </w:r>
    </w:p>
    <w:p w14:paraId="40F17952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FROM Sales;</w:t>
      </w:r>
    </w:p>
    <w:p w14:paraId="0AC81E7A" w14:textId="77777777" w:rsidR="006850FC" w:rsidRPr="00D74C79" w:rsidRDefault="00626814">
      <w:pPr>
        <w:pStyle w:val="Heading2"/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2. MONTH Formats with Query &amp; Example</w:t>
      </w:r>
    </w:p>
    <w:p w14:paraId="3A45E013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Format Codes:</w:t>
      </w:r>
    </w:p>
    <w:p w14:paraId="25B203C2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%M – Full month name (December)</w:t>
      </w:r>
    </w:p>
    <w:p w14:paraId="3946EE9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%b – Short month name (Dec)</w:t>
      </w:r>
    </w:p>
    <w:p w14:paraId="713ACFEB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%m – Month number (12)</w:t>
      </w:r>
    </w:p>
    <w:p w14:paraId="784760C1" w14:textId="77777777" w:rsidR="006850FC" w:rsidRPr="00D74C79" w:rsidRDefault="006850FC">
      <w:pPr>
        <w:rPr>
          <w:color w:val="000000" w:themeColor="text1"/>
          <w:sz w:val="36"/>
          <w:szCs w:val="36"/>
        </w:rPr>
      </w:pPr>
    </w:p>
    <w:p w14:paraId="6557CC04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Example Query:</w:t>
      </w:r>
    </w:p>
    <w:p w14:paraId="743A91B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lastRenderedPageBreak/>
        <w:t xml:space="preserve">SELECT </w:t>
      </w:r>
    </w:p>
    <w:p w14:paraId="05F3FDC9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DOB,</w:t>
      </w:r>
    </w:p>
    <w:p w14:paraId="7C5BAA69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'%M') AS Full_Month,</w:t>
      </w:r>
    </w:p>
    <w:p w14:paraId="63A5664B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'%b') AS Short_Month,</w:t>
      </w:r>
    </w:p>
    <w:p w14:paraId="5B5237A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'%m') AS Month_Number</w:t>
      </w:r>
    </w:p>
    <w:p w14:paraId="7C2E6E96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FROM Sales;</w:t>
      </w:r>
    </w:p>
    <w:p w14:paraId="1C557E09" w14:textId="77777777" w:rsidR="006850FC" w:rsidRPr="00D74C79" w:rsidRDefault="00626814">
      <w:pPr>
        <w:pStyle w:val="Heading2"/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3. YEAR Formats with Query &amp; Example</w:t>
      </w:r>
    </w:p>
    <w:p w14:paraId="16D0D765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Format Codes:</w:t>
      </w:r>
    </w:p>
    <w:p w14:paraId="64E3F30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%Y – 4-digit year (1990)</w:t>
      </w:r>
    </w:p>
    <w:p w14:paraId="17EFAD1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%y – 2-digit year (90)</w:t>
      </w:r>
    </w:p>
    <w:p w14:paraId="60CEFDE7" w14:textId="77777777" w:rsidR="006850FC" w:rsidRPr="00D74C79" w:rsidRDefault="006850FC">
      <w:pPr>
        <w:rPr>
          <w:color w:val="000000" w:themeColor="text1"/>
          <w:sz w:val="36"/>
          <w:szCs w:val="36"/>
        </w:rPr>
      </w:pPr>
    </w:p>
    <w:p w14:paraId="7FEF5E81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Example Query:</w:t>
      </w:r>
    </w:p>
    <w:p w14:paraId="1D098808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SELECT </w:t>
      </w:r>
    </w:p>
    <w:p w14:paraId="11B4567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lastRenderedPageBreak/>
        <w:t xml:space="preserve">    DOB,</w:t>
      </w:r>
    </w:p>
    <w:p w14:paraId="4E66494E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'%Y') AS Year4,</w:t>
      </w:r>
    </w:p>
    <w:p w14:paraId="45171E03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DATE_FORMAT(DOB, '%y') AS Year2</w:t>
      </w:r>
    </w:p>
    <w:p w14:paraId="22E7296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FROM Sales;</w:t>
      </w:r>
    </w:p>
    <w:p w14:paraId="192C968F" w14:textId="77777777" w:rsidR="006850FC" w:rsidRPr="00D74C79" w:rsidRDefault="00626814">
      <w:pPr>
        <w:pStyle w:val="Heading2"/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4. TIME Formats with Query &amp; Example</w:t>
      </w:r>
    </w:p>
    <w:p w14:paraId="5E98B7A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Format Codes:</w:t>
      </w:r>
    </w:p>
    <w:p w14:paraId="23C9608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%H – Hour (24-hour)</w:t>
      </w:r>
    </w:p>
    <w:p w14:paraId="7F87CD23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%h – Hour (12-hour)</w:t>
      </w:r>
    </w:p>
    <w:p w14:paraId="17D5B23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%i – Minutes</w:t>
      </w:r>
    </w:p>
    <w:p w14:paraId="7C230DF1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%s – Seconds</w:t>
      </w:r>
    </w:p>
    <w:p w14:paraId="67DAE390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%p – AM/PM</w:t>
      </w:r>
    </w:p>
    <w:p w14:paraId="535905D2" w14:textId="77777777" w:rsidR="006850FC" w:rsidRPr="00D74C79" w:rsidRDefault="006850FC">
      <w:pPr>
        <w:rPr>
          <w:color w:val="000000" w:themeColor="text1"/>
          <w:sz w:val="36"/>
          <w:szCs w:val="36"/>
        </w:rPr>
      </w:pPr>
    </w:p>
    <w:p w14:paraId="19412275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Example Query:</w:t>
      </w:r>
    </w:p>
    <w:p w14:paraId="72D39BD2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lastRenderedPageBreak/>
        <w:t xml:space="preserve">SELECT </w:t>
      </w:r>
    </w:p>
    <w:p w14:paraId="3B0DC5C5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LoginTime,</w:t>
      </w:r>
    </w:p>
    <w:p w14:paraId="1A68E16C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DATE_FORMAT(LoginTime, '%H:%i:%s') AS Time24,</w:t>
      </w:r>
    </w:p>
    <w:p w14:paraId="449CB151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DATE_FORMAT(LoginTime, '%h:%i:%s %p') AS Time12</w:t>
      </w:r>
    </w:p>
    <w:p w14:paraId="4A4B5C66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FROM EmployeeLog;</w:t>
      </w:r>
    </w:p>
    <w:p w14:paraId="43831444" w14:textId="77777777" w:rsidR="006850FC" w:rsidRPr="00D74C79" w:rsidRDefault="006850FC">
      <w:pPr>
        <w:rPr>
          <w:color w:val="000000" w:themeColor="text1"/>
          <w:sz w:val="36"/>
          <w:szCs w:val="36"/>
        </w:rPr>
      </w:pPr>
    </w:p>
    <w:p w14:paraId="3CAB98F1" w14:textId="77777777" w:rsidR="006850FC" w:rsidRPr="00D74C79" w:rsidRDefault="00626814">
      <w:pPr>
        <w:pStyle w:val="Heading2"/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lastRenderedPageBreak/>
        <w:t>Practical Example – December Birthdays</w:t>
      </w:r>
    </w:p>
    <w:p w14:paraId="1E1722F4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Display Salesmen born in December with day name:</w:t>
      </w:r>
    </w:p>
    <w:p w14:paraId="61F8EC8A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SELECT SalesName,</w:t>
      </w:r>
    </w:p>
    <w:p w14:paraId="259746F9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   DATE_FORMAT(DOB, '%W') AS DayName,</w:t>
      </w:r>
    </w:p>
    <w:p w14:paraId="378A73F5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 xml:space="preserve">       DOB</w:t>
      </w:r>
    </w:p>
    <w:p w14:paraId="558F4C01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lastRenderedPageBreak/>
        <w:t>FROM Sales</w:t>
      </w:r>
    </w:p>
    <w:p w14:paraId="75639F92" w14:textId="77777777" w:rsidR="006850FC" w:rsidRPr="00D74C79" w:rsidRDefault="00626814">
      <w:pPr>
        <w:rPr>
          <w:color w:val="000000" w:themeColor="text1"/>
          <w:sz w:val="36"/>
          <w:szCs w:val="36"/>
        </w:rPr>
      </w:pPr>
      <w:r w:rsidRPr="00D74C79">
        <w:rPr>
          <w:color w:val="000000" w:themeColor="text1"/>
          <w:sz w:val="36"/>
          <w:szCs w:val="36"/>
        </w:rPr>
        <w:t>WHERE MONTH(DOB) = 12;</w:t>
      </w:r>
    </w:p>
    <w:p w14:paraId="4A58EE48" w14:textId="77777777" w:rsidR="00FA7BBE" w:rsidRPr="00D74C79" w:rsidRDefault="00FA7BBE">
      <w:pPr>
        <w:rPr>
          <w:color w:val="000000" w:themeColor="text1"/>
          <w:sz w:val="36"/>
          <w:szCs w:val="36"/>
        </w:rPr>
      </w:pPr>
    </w:p>
    <w:p w14:paraId="10CE82EE" w14:textId="77777777" w:rsidR="00FA7BBE" w:rsidRPr="00D74C79" w:rsidRDefault="00FA7BBE">
      <w:pPr>
        <w:rPr>
          <w:color w:val="000000" w:themeColor="text1"/>
          <w:sz w:val="36"/>
          <w:szCs w:val="36"/>
        </w:rPr>
      </w:pPr>
    </w:p>
    <w:p w14:paraId="4E1F7DDA" w14:textId="26FF8EDC" w:rsidR="00FA7BBE" w:rsidRPr="00D74C79" w:rsidRDefault="00FA7BBE" w:rsidP="00FA7BBE">
      <w:pPr>
        <w:jc w:val="center"/>
        <w:rPr>
          <w:b/>
          <w:bCs/>
          <w:color w:val="EE0000"/>
          <w:sz w:val="36"/>
          <w:szCs w:val="36"/>
        </w:rPr>
      </w:pPr>
      <w:r w:rsidRPr="00D74C79">
        <w:rPr>
          <w:b/>
          <w:bCs/>
          <w:color w:val="EE0000"/>
          <w:sz w:val="36"/>
          <w:szCs w:val="36"/>
        </w:rPr>
        <w:t>LAB PROGRAM</w:t>
      </w:r>
    </w:p>
    <w:p w14:paraId="3D4AD199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4. Create Sales table with the following fields( Sales No, Sales name, Branch, Sales amount, DOB)</w:t>
      </w:r>
    </w:p>
    <w:p w14:paraId="7A57B637" w14:textId="77777777" w:rsidR="00FA7BBE" w:rsidRPr="00D74C79" w:rsidRDefault="00FA7BBE" w:rsidP="00FA7BBE">
      <w:pPr>
        <w:numPr>
          <w:ilvl w:val="0"/>
          <w:numId w:val="10"/>
        </w:numPr>
        <w:rPr>
          <w:b/>
          <w:bCs/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Insert five records</w:t>
      </w:r>
    </w:p>
    <w:p w14:paraId="11F661CE" w14:textId="77777777" w:rsidR="00FA7BBE" w:rsidRPr="00D74C79" w:rsidRDefault="00FA7BBE" w:rsidP="00FA7BBE">
      <w:pPr>
        <w:numPr>
          <w:ilvl w:val="0"/>
          <w:numId w:val="11"/>
        </w:numPr>
        <w:rPr>
          <w:b/>
          <w:bCs/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Calculate total Sales amount in each branch</w:t>
      </w:r>
    </w:p>
    <w:p w14:paraId="3412DF33" w14:textId="77777777" w:rsidR="00FA7BBE" w:rsidRPr="00D74C79" w:rsidRDefault="00FA7BBE" w:rsidP="00FA7BBE">
      <w:pPr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Calculate average Sales amount in each branch</w:t>
      </w:r>
    </w:p>
    <w:p w14:paraId="53096651" w14:textId="77777777" w:rsidR="00FA7BBE" w:rsidRPr="00D74C79" w:rsidRDefault="00FA7BBE" w:rsidP="00FA7BBE">
      <w:pPr>
        <w:numPr>
          <w:ilvl w:val="0"/>
          <w:numId w:val="13"/>
        </w:numPr>
        <w:rPr>
          <w:b/>
          <w:bCs/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Display all the salesmen, DOB who are born in the month of December as day in character format.</w:t>
      </w:r>
    </w:p>
    <w:p w14:paraId="2AA71382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            Creating the table</w:t>
      </w:r>
    </w:p>
    <w:p w14:paraId="66A43326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t>create table sales(sales_no int primary key,sales_name varchar(50),branch varchar(50),sales_amount decimal(10,2),dob date);</w:t>
      </w:r>
    </w:p>
    <w:p w14:paraId="444B193D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</w:p>
    <w:p w14:paraId="10140A3C" w14:textId="2560C9FD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noProof/>
          <w:color w:val="000000" w:themeColor="text1"/>
          <w:sz w:val="36"/>
          <w:szCs w:val="36"/>
          <w:lang w:val="en-IN"/>
        </w:rPr>
        <w:lastRenderedPageBreak/>
        <w:drawing>
          <wp:inline distT="0" distB="0" distL="0" distR="0" wp14:anchorId="7307D2FA" wp14:editId="3400FFC4">
            <wp:extent cx="5486400" cy="1859915"/>
            <wp:effectExtent l="0" t="0" r="0" b="6985"/>
            <wp:docPr id="1213934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67CD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br/>
      </w:r>
      <w:r w:rsidRPr="00D74C79">
        <w:rPr>
          <w:color w:val="000000" w:themeColor="text1"/>
          <w:sz w:val="36"/>
          <w:szCs w:val="36"/>
          <w:lang w:val="en-IN"/>
        </w:rPr>
        <w:br/>
      </w:r>
    </w:p>
    <w:p w14:paraId="0E7012AB" w14:textId="77777777" w:rsidR="00FA7BBE" w:rsidRPr="00D74C79" w:rsidRDefault="00FA7BBE" w:rsidP="00FA7BBE">
      <w:pPr>
        <w:numPr>
          <w:ilvl w:val="0"/>
          <w:numId w:val="14"/>
        </w:numPr>
        <w:rPr>
          <w:b/>
          <w:bCs/>
          <w:color w:val="000000" w:themeColor="text1"/>
          <w:sz w:val="36"/>
          <w:szCs w:val="36"/>
          <w:lang w:val="en-IN"/>
        </w:rPr>
      </w:pPr>
      <w:r w:rsidRPr="00D74C79">
        <w:rPr>
          <w:b/>
          <w:bCs/>
          <w:color w:val="000000" w:themeColor="text1"/>
          <w:sz w:val="36"/>
          <w:szCs w:val="36"/>
          <w:lang w:val="en-IN"/>
        </w:rPr>
        <w:t>Inserting tuples </w:t>
      </w:r>
    </w:p>
    <w:p w14:paraId="7C88F2E0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</w:p>
    <w:p w14:paraId="2CDA6387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t>insert into sales values (1,'alice','New York',5000.00,'1990-12-15');</w:t>
      </w:r>
    </w:p>
    <w:p w14:paraId="5128F81A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t>       insert into sales values (2,'Bob','Las Vegas',3000.00,'1985-12-15');</w:t>
      </w:r>
    </w:p>
    <w:p w14:paraId="2BC2D0EB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t>       insert into sales values (3,'Charlie','Chicago',7000.00,'1995-11-17');</w:t>
      </w:r>
    </w:p>
    <w:p w14:paraId="6BD5882F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t>            insert into sales values (4,'David','New York',6000.00,'1995-03-17');</w:t>
      </w:r>
    </w:p>
    <w:p w14:paraId="79D6517B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lastRenderedPageBreak/>
        <w:t>            insert into sales values (5,'Tia','LA',4000.00,'2002-03-17');</w:t>
      </w:r>
    </w:p>
    <w:p w14:paraId="2E00D6CB" w14:textId="502AE85F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t>      </w:t>
      </w:r>
      <w:r w:rsidRPr="00D74C79">
        <w:rPr>
          <w:noProof/>
          <w:color w:val="000000" w:themeColor="text1"/>
          <w:sz w:val="36"/>
          <w:szCs w:val="36"/>
          <w:lang w:val="en-IN"/>
        </w:rPr>
        <w:drawing>
          <wp:inline distT="0" distB="0" distL="0" distR="0" wp14:anchorId="0E35AEAB" wp14:editId="33940259">
            <wp:extent cx="5124450" cy="1847850"/>
            <wp:effectExtent l="0" t="0" r="0" b="0"/>
            <wp:docPr id="2022490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EE01" w14:textId="77777777" w:rsidR="00FA7BBE" w:rsidRPr="00D74C79" w:rsidRDefault="00FA7BBE" w:rsidP="00FA7BBE">
      <w:pPr>
        <w:numPr>
          <w:ilvl w:val="0"/>
          <w:numId w:val="15"/>
        </w:numPr>
        <w:rPr>
          <w:color w:val="000000" w:themeColor="text1"/>
          <w:sz w:val="36"/>
          <w:szCs w:val="36"/>
          <w:lang w:val="en-IN"/>
        </w:rPr>
      </w:pPr>
      <w:r w:rsidRPr="00D74C79">
        <w:rPr>
          <w:color w:val="EE0000"/>
          <w:sz w:val="36"/>
          <w:szCs w:val="36"/>
          <w:lang w:val="en-IN"/>
        </w:rPr>
        <w:t>select branch,sum(sales_amount) as total_sales_amount from sales group by branch</w:t>
      </w:r>
      <w:r w:rsidRPr="00D74C79">
        <w:rPr>
          <w:color w:val="000000" w:themeColor="text1"/>
          <w:sz w:val="36"/>
          <w:szCs w:val="36"/>
          <w:lang w:val="en-IN"/>
        </w:rPr>
        <w:t>;</w:t>
      </w:r>
    </w:p>
    <w:p w14:paraId="49838869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</w:p>
    <w:p w14:paraId="5614FB49" w14:textId="684BF225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noProof/>
          <w:color w:val="000000" w:themeColor="text1"/>
          <w:sz w:val="36"/>
          <w:szCs w:val="36"/>
          <w:lang w:val="en-IN"/>
        </w:rPr>
        <w:drawing>
          <wp:inline distT="0" distB="0" distL="0" distR="0" wp14:anchorId="3C7A94B0" wp14:editId="06222E04">
            <wp:extent cx="5486400" cy="1471295"/>
            <wp:effectExtent l="0" t="0" r="0" b="0"/>
            <wp:docPr id="2047548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02DF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lastRenderedPageBreak/>
        <w:br/>
      </w:r>
      <w:r w:rsidRPr="00D74C79">
        <w:rPr>
          <w:color w:val="000000" w:themeColor="text1"/>
          <w:sz w:val="36"/>
          <w:szCs w:val="36"/>
          <w:lang w:val="en-IN"/>
        </w:rPr>
        <w:br/>
      </w:r>
    </w:p>
    <w:p w14:paraId="54F01FAB" w14:textId="77777777" w:rsidR="00FA7BBE" w:rsidRPr="00D74C79" w:rsidRDefault="00FA7BBE" w:rsidP="00FA7BBE">
      <w:pPr>
        <w:numPr>
          <w:ilvl w:val="0"/>
          <w:numId w:val="16"/>
        </w:numPr>
        <w:rPr>
          <w:color w:val="EE0000"/>
          <w:sz w:val="36"/>
          <w:szCs w:val="36"/>
          <w:lang w:val="en-IN"/>
        </w:rPr>
      </w:pPr>
      <w:r w:rsidRPr="00D74C79">
        <w:rPr>
          <w:color w:val="EE0000"/>
          <w:sz w:val="36"/>
          <w:szCs w:val="36"/>
          <w:lang w:val="en-IN"/>
        </w:rPr>
        <w:t>select branch,avg(sales_amount) as average_sales_amount from sales group by branch;</w:t>
      </w:r>
    </w:p>
    <w:p w14:paraId="1AFBCA4D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</w:p>
    <w:p w14:paraId="488CA405" w14:textId="066C4DA2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noProof/>
          <w:color w:val="000000" w:themeColor="text1"/>
          <w:sz w:val="36"/>
          <w:szCs w:val="36"/>
          <w:lang w:val="en-IN"/>
        </w:rPr>
        <w:drawing>
          <wp:inline distT="0" distB="0" distL="0" distR="0" wp14:anchorId="45A6F11D" wp14:editId="135A333C">
            <wp:extent cx="5486400" cy="1336675"/>
            <wp:effectExtent l="0" t="0" r="0" b="0"/>
            <wp:docPr id="1521164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288F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color w:val="000000" w:themeColor="text1"/>
          <w:sz w:val="36"/>
          <w:szCs w:val="36"/>
          <w:lang w:val="en-IN"/>
        </w:rPr>
        <w:br/>
      </w:r>
    </w:p>
    <w:p w14:paraId="1A89E080" w14:textId="65AC2C8E" w:rsidR="00FA7BBE" w:rsidRPr="00D74C79" w:rsidRDefault="00FA7BBE" w:rsidP="00FA7BBE">
      <w:pPr>
        <w:numPr>
          <w:ilvl w:val="0"/>
          <w:numId w:val="17"/>
        </w:numPr>
        <w:rPr>
          <w:color w:val="EE0000"/>
          <w:sz w:val="36"/>
          <w:szCs w:val="36"/>
          <w:lang w:val="en-IN"/>
        </w:rPr>
      </w:pPr>
      <w:r w:rsidRPr="00D74C79">
        <w:rPr>
          <w:color w:val="EE0000"/>
          <w:sz w:val="36"/>
          <w:szCs w:val="36"/>
          <w:lang w:val="en-IN"/>
        </w:rPr>
        <w:t>select sales_name,  date_format(dob, '%w %d %m %y') as Birth_Day from sales where month(dob) = 12;</w:t>
      </w:r>
    </w:p>
    <w:p w14:paraId="36764D37" w14:textId="77777777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</w:p>
    <w:p w14:paraId="737D1217" w14:textId="4AF5D190" w:rsidR="00FA7BBE" w:rsidRPr="00D74C79" w:rsidRDefault="00FA7BBE" w:rsidP="00FA7BBE">
      <w:pPr>
        <w:rPr>
          <w:color w:val="000000" w:themeColor="text1"/>
          <w:sz w:val="36"/>
          <w:szCs w:val="36"/>
          <w:lang w:val="en-IN"/>
        </w:rPr>
      </w:pPr>
      <w:r w:rsidRPr="00D74C79">
        <w:rPr>
          <w:noProof/>
          <w:color w:val="000000" w:themeColor="text1"/>
          <w:sz w:val="36"/>
          <w:szCs w:val="36"/>
          <w:lang w:val="en-IN"/>
        </w:rPr>
        <w:lastRenderedPageBreak/>
        <w:drawing>
          <wp:inline distT="0" distB="0" distL="0" distR="0" wp14:anchorId="307CC2D2" wp14:editId="4CC55FB7">
            <wp:extent cx="3486150" cy="1574800"/>
            <wp:effectExtent l="0" t="0" r="0" b="6350"/>
            <wp:docPr id="784791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150C" w14:textId="77777777" w:rsidR="00FA7BBE" w:rsidRPr="00D74C79" w:rsidRDefault="00FA7BBE">
      <w:pPr>
        <w:rPr>
          <w:color w:val="000000" w:themeColor="text1"/>
          <w:sz w:val="36"/>
          <w:szCs w:val="36"/>
        </w:rPr>
      </w:pPr>
    </w:p>
    <w:sectPr w:rsidR="00FA7BBE" w:rsidRPr="00D74C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7050D"/>
    <w:multiLevelType w:val="multilevel"/>
    <w:tmpl w:val="CC94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B12E04"/>
    <w:multiLevelType w:val="multilevel"/>
    <w:tmpl w:val="35CC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E03B9"/>
    <w:multiLevelType w:val="hybridMultilevel"/>
    <w:tmpl w:val="0B3AFE32"/>
    <w:lvl w:ilvl="0" w:tplc="496E989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04DC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80F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8E5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0244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620D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34E8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CA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EC59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A03CC"/>
    <w:multiLevelType w:val="hybridMultilevel"/>
    <w:tmpl w:val="C11284F0"/>
    <w:lvl w:ilvl="0" w:tplc="5A62CE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84685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FE6C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9269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00EA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6E72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A482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9AD0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E401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40435"/>
    <w:multiLevelType w:val="hybridMultilevel"/>
    <w:tmpl w:val="2A7C1BF6"/>
    <w:lvl w:ilvl="0" w:tplc="0E2C289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406D9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7C18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0A28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63D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C66F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AE08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BA07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420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466630">
    <w:abstractNumId w:val="8"/>
  </w:num>
  <w:num w:numId="2" w16cid:durableId="2102295133">
    <w:abstractNumId w:val="6"/>
  </w:num>
  <w:num w:numId="3" w16cid:durableId="391658763">
    <w:abstractNumId w:val="5"/>
  </w:num>
  <w:num w:numId="4" w16cid:durableId="1689939354">
    <w:abstractNumId w:val="4"/>
  </w:num>
  <w:num w:numId="5" w16cid:durableId="2022732201">
    <w:abstractNumId w:val="7"/>
  </w:num>
  <w:num w:numId="6" w16cid:durableId="490567419">
    <w:abstractNumId w:val="3"/>
  </w:num>
  <w:num w:numId="7" w16cid:durableId="1461413761">
    <w:abstractNumId w:val="2"/>
  </w:num>
  <w:num w:numId="8" w16cid:durableId="1344238943">
    <w:abstractNumId w:val="1"/>
  </w:num>
  <w:num w:numId="9" w16cid:durableId="1676150897">
    <w:abstractNumId w:val="0"/>
  </w:num>
  <w:num w:numId="10" w16cid:durableId="1976518796">
    <w:abstractNumId w:val="10"/>
    <w:lvlOverride w:ilvl="0">
      <w:lvl w:ilvl="0">
        <w:numFmt w:val="lowerLetter"/>
        <w:lvlText w:val="%1."/>
        <w:lvlJc w:val="left"/>
      </w:lvl>
    </w:lvlOverride>
  </w:num>
  <w:num w:numId="11" w16cid:durableId="1752921863">
    <w:abstractNumId w:val="10"/>
    <w:lvlOverride w:ilvl="0">
      <w:lvl w:ilvl="0">
        <w:numFmt w:val="lowerLetter"/>
        <w:lvlText w:val="%1."/>
        <w:lvlJc w:val="left"/>
      </w:lvl>
    </w:lvlOverride>
  </w:num>
  <w:num w:numId="12" w16cid:durableId="670987490">
    <w:abstractNumId w:val="10"/>
    <w:lvlOverride w:ilvl="0">
      <w:lvl w:ilvl="0">
        <w:numFmt w:val="lowerLetter"/>
        <w:lvlText w:val="%1."/>
        <w:lvlJc w:val="left"/>
      </w:lvl>
    </w:lvlOverride>
  </w:num>
  <w:num w:numId="13" w16cid:durableId="1710185508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1378511383">
    <w:abstractNumId w:val="9"/>
    <w:lvlOverride w:ilvl="0">
      <w:lvl w:ilvl="0">
        <w:numFmt w:val="lowerLetter"/>
        <w:lvlText w:val="%1."/>
        <w:lvlJc w:val="left"/>
      </w:lvl>
    </w:lvlOverride>
  </w:num>
  <w:num w:numId="15" w16cid:durableId="1975257984">
    <w:abstractNumId w:val="12"/>
  </w:num>
  <w:num w:numId="16" w16cid:durableId="1557816434">
    <w:abstractNumId w:val="13"/>
  </w:num>
  <w:num w:numId="17" w16cid:durableId="330107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86E"/>
    <w:rsid w:val="00326F90"/>
    <w:rsid w:val="00626814"/>
    <w:rsid w:val="006850FC"/>
    <w:rsid w:val="008426A4"/>
    <w:rsid w:val="009325DC"/>
    <w:rsid w:val="00AA1D8D"/>
    <w:rsid w:val="00B47730"/>
    <w:rsid w:val="00C6478E"/>
    <w:rsid w:val="00CB0664"/>
    <w:rsid w:val="00D74C79"/>
    <w:rsid w:val="00FA7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C06CC"/>
  <w14:defaultImageDpi w14:val="300"/>
  <w15:docId w15:val="{ED795D3B-A539-4350-A458-E0D81FD9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Kumar</cp:lastModifiedBy>
  <cp:revision>4</cp:revision>
  <dcterms:created xsi:type="dcterms:W3CDTF">2025-11-27T04:20:00Z</dcterms:created>
  <dcterms:modified xsi:type="dcterms:W3CDTF">2025-11-27T04:31:00Z</dcterms:modified>
  <cp:category/>
</cp:coreProperties>
</file>